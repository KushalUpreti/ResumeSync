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 mc:Ignorable="w14">
  <w:body>
    <w:p>
      <w:pPr>
        <w:pStyle w:val="Title"/>
        <w:spacing w:before="0" w:after="60" w:line="240" w:lineRule="auto"/>
      </w:pPr>
      <w:r>
        <w:rPr>
          <w:rFonts w:ascii="Calibri" w:hAnsi="Calibri" w:cs="Calibri"/>
          <w:sz w:val="20"/>
          <w:szCs w:val="20"/>
        </w:rPr>
        <w:t xml:space="preserve">{{ full_name }}</w:t>
      </w:r>
    </w:p>
    <w:p>
      <w:pPr>
        <w:jc w:val="center"/>
        <w:spacing w:before="0" w:after="20" w:line="240" w:lineRule="auto"/>
      </w:pPr>
      <w:r>
        <w:rPr>
          <w:rFonts w:ascii="Calibri" w:hAnsi="Calibri" w:cs="Calibri"/>
          <w:color w:val="1a1a1a"/>
          <w:sz w:val="20"/>
          <w:szCs w:val="20"/>
        </w:rPr>
        <w:t>{{ phone }}  •  {{ email }}</w:t>
      </w:r>
    </w:p>
    <w:p>
      <w:pPr>
        <w:jc w:val="center"/>
        <w:spacing w:before="0" w:after="80" w:line="240" w:lineRule="auto"/>
        <w:pBdr>
          <w:bottom w:val="single" w:sz="4" w:space="3" w:color="000000"/>
        </w:pBdr>
      </w:pPr>
      <w:r>
        <w:rPr>
          <w:rFonts w:ascii="Calibri" w:hAnsi="Calibri" w:cs="Calibri"/>
          <w:sz w:val="20"/>
          <w:szCs w:val="20"/>
        </w:rPr>
        <w:t xml:space="preserve">{% for link in links %}{{ link }}{% if not loop.last %}  •  {% endif %}{% endfor %}</w:t>
      </w:r>
    </w:p>
    <w:p>
      <w:pPr>
        <w:spacing w:before="160" w:after="40" w:line="240" w:lineRule="auto"/>
        <w:pBdr>
          <w:bottom w:val="single" w:sz="4" w:space="3" w:color="000000"/>
        </w:pBd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before="50" w:after="50" w:line="240" w:lineRule="auto"/>
      </w:pPr>
      <w:r>
        <w:rPr>
          <w:rFonts w:ascii="Calibri" w:hAnsi="Calibri" w:cs="Calibri"/>
          <w:sz w:val="20"/>
          <w:szCs w:val="20"/>
        </w:rPr>
        <w:t xml:space="preserve">{{ summary }}</w:t>
      </w:r>
    </w:p>
    <w:p>
      <w:pPr>
        <w:spacing w:before="160" w:after="40" w:line="240" w:lineRule="auto"/>
        <w:pBdr>
          <w:bottom w:val="single" w:sz="4" w:space="3" w:color="000000"/>
        </w:pBd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for cat in skills %}</w:t>
      </w:r>
    </w:p>
    <w:p>
      <w:pPr>
        <w:spacing w:before="40" w:after="30" w:line="240" w:lineRule="auto"/>
      </w:pPr>
      <w:r>
        <w:rPr>
          <w:rFonts w:ascii="Calibri" w:hAnsi="Calibri" w:cs="Calibri"/>
          <w:b/>
          <w:bCs/>
          <w:color w:val="000000"/>
          <w:sz w:val="20"/>
          <w:szCs w:val="20"/>
        </w:rPr>
        <w:t xml:space="preserve">{{ cat.category }}: </w:t>
      </w:r>
      <w:r>
        <w:rPr>
          <w:rFonts w:ascii="Calibri" w:hAnsi="Calibri" w:cs="Calibri"/>
          <w:sz w:val="20"/>
          <w:szCs w:val="20"/>
        </w:rPr>
        <w:t xml:space="preserve">{{ cat.skills | join(', ') }}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endfor %}</w:t>
      </w:r>
    </w:p>
    <w:p>
      <w:pPr>
        <w:spacing w:before="160" w:after="40" w:line="240" w:lineRule="auto"/>
        <w:pBdr>
          <w:bottom w:val="single" w:sz="4" w:space="3" w:color="000000"/>
        </w:pBd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EXPERIENCE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for item in experience %}</w:t>
      </w:r>
    </w:p>
    <w:p>
      <w:pPr>
        <w:spacing w:before="120" w:after="0" w:line="240" w:lineRule="auto"/>
        <w:tabs>
          <w:tab w:val="right" w:pos="9360"/>
        </w:tabs>
      </w:pPr>
      <w:r>
        <w:rPr>
          <w:rFonts w:ascii="Calibri" w:hAnsi="Calibri" w:cs="Calibri"/>
          <w:sz w:val="20"/>
          <w:szCs w:val="20"/>
        </w:rPr>
        <w:t xml:space="preserve">{{ item.company }}</w:t>
      </w:r>
      <w:r>
        <w:rPr>
          <w:rFonts w:ascii="Calibri" w:hAnsi="Calibri" w:cs="Calibri"/>
          <w:color w:val="1a1a1a"/>
          <w:sz w:val="19"/>
          <w:szCs w:val="19"/>
        </w:rPr>
        <w:t xml:space="preserve">,  </w:t>
      </w:r>
      <w:r>
        <w:rPr>
          <w:rFonts w:ascii="Calibri" w:hAnsi="Calibri" w:cs="Calibri"/>
          <w:i/>
          <w:iCs/>
          <w:color w:val="666666"/>
          <w:sz w:val="19"/>
          <w:szCs w:val="19"/>
        </w:rPr>
        <w:t xml:space="preserve"/>
      </w:r>
      <w:r>
        <w:rPr>
          <w:rFonts w:ascii="Calibri" w:hAnsi="Calibri" w:cs="Calibri"/>
          <w:sz w:val="20"/>
          <w:szCs w:val="20"/>
        </w:rPr>
        <w:t xml:space="preserve">{{ item.location | default('') }}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color w:val="666666"/>
          <w:sz w:val="19"/>
          <w:szCs w:val="19"/>
        </w:rPr>
        <w:t xml:space="preserve"/>
      </w:r>
      <w:r>
        <w:rPr>
          <w:rFonts w:ascii="Calibri" w:hAnsi="Calibri" w:cs="Calibri"/>
          <w:sz w:val="20"/>
          <w:szCs w:val="20"/>
        </w:rPr>
        <w:t xml:space="preserve">{{ item.start_date }}{% if item.start_date and item.end_date %} – {% endif %}{{ item.end_date }}</w:t>
      </w:r>
    </w:p>
    <w:p>
      <w:pPr>
        <w:spacing w:before="0" w:after="40" w:line="240" w:lineRule="auto"/>
      </w:pPr>
      <w:r>
        <w:rPr>
          <w:rFonts w:ascii="Calibri" w:hAnsi="Calibri" w:cs="Calibri"/>
          <w:i/>
          <w:iCs/>
          <w:color w:val="444444"/>
          <w:sz w:val="20"/>
          <w:szCs w:val="20"/>
        </w:rPr>
        <w:t xml:space="preserve"/>
      </w:r>
      <w:r>
        <w:rPr>
          <w:rFonts w:ascii="Calibri" w:hAnsi="Calibri" w:cs="Calibri"/>
          <w:sz w:val="20"/>
          <w:szCs w:val="20"/>
        </w:rPr>
        <w:t xml:space="preserve">{{ item.role }}</w:t>
      </w:r>
    </w:p>
    <w:p>
      <w:pPr>
        <w:spacing w:before="0" w:after="30" w:line="240" w:lineRule="auto"/>
      </w:pPr>
      <w:r>
        <w:rPr>
          <w:rFonts w:ascii="Calibri" w:hAnsi="Calibri" w:cs="Calibri"/>
          <w:sz w:val="20"/>
          <w:szCs w:val="20"/>
        </w:rPr>
        <w:t xml:space="preserve">{%p if item.context | default('') %}</w:t>
      </w:r>
      <w:r>
        <w:rPr>
          <w:rFonts w:ascii="Calibri" w:hAnsi="Calibri" w:cs="Calibri"/>
          <w:i/>
          <w:iCs/>
          <w:color w:val="888888"/>
          <w:sz w:val="19"/>
          <w:szCs w:val="19"/>
        </w:rPr>
        <w:t xml:space="preserve"/>
      </w:r>
      <w:r>
        <w:rPr>
          <w:rFonts w:ascii="Calibri" w:hAnsi="Calibri" w:cs="Calibri"/>
          <w:sz w:val="20"/>
          <w:szCs w:val="20"/>
        </w:rPr>
        <w:t>{{ item.context | default('') }}{% endif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for bullet in item.bullets %}</w:t>
      </w:r>
    </w:p>
    <w:p>
      <w:pPr>
        <w:spacing w:before="30" w:after="30" w:line="240" w:lineRule="auto"/>
        <w:contextualSpacing/>
        <w:ind w:left="360" w:hanging="240"/>
      </w:pPr>
      <w:r>
        <w:rPr>
          <w:rFonts w:ascii="Calibri" w:hAnsi="Calibri" w:cs="Calibri"/>
          <w:color w:val="1a1a1a"/>
          <w:sz w:val="20"/>
          <w:szCs w:val="20"/>
        </w:rPr>
        <w:t xml:space="preserve">•  </w:t>
      </w:r>
      <w:r>
        <w:rPr>
          <w:rFonts w:ascii="Calibri" w:hAnsi="Calibri" w:cs="Calibri"/>
          <w:sz w:val="20"/>
          <w:szCs w:val="20"/>
        </w:rPr>
        <w:t xml:space="preserve">{{ bullet }}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endfor %}</w:t>
      </w:r>
    </w:p>
    <w:p>
      <w:pPr>
        <w:spacing w:before="0" w:after="60" w:line="240" w:lineRule="auto"/>
      </w:pPr>
      <w:r>
        <w:rPr>
          <w:rFonts w:ascii="Calibri" w:hAnsi="Calibri" w:cs="Calibri"/>
          <w:sz w:val="20"/>
          <w:szCs w:val="20"/>
        </w:rPr>
        <w:t xml:space="preserve">{%p endfor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if education %}</w:t>
      </w:r>
    </w:p>
    <w:p>
      <w:pPr>
        <w:spacing w:before="160" w:after="40" w:line="240" w:lineRule="auto"/>
        <w:pBdr>
          <w:bottom w:val="single" w:sz="4" w:space="3" w:color="000000"/>
        </w:pBd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EDUCATION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for item in education %}</w:t>
      </w:r>
    </w:p>
    <w:p>
      <w:pPr>
        <w:spacing w:before="120" w:after="0" w:line="240" w:lineRule="auto"/>
        <w:tabs>
          <w:tab w:val="right" w:pos="9360"/>
        </w:tabs>
      </w:pPr>
      <w:r>
        <w:rPr>
          <w:rFonts w:ascii="Calibri" w:hAnsi="Calibri" w:cs="Calibri"/>
          <w:sz w:val="20"/>
          <w:szCs w:val="20"/>
        </w:rPr>
        <w:t xml:space="preserve">{{ item.institution }}</w:t>
      </w:r>
      <w:r>
        <w:rPr>
          <w:rFonts w:ascii="Calibri" w:hAnsi="Calibri" w:cs="Calibri"/>
          <w:color w:val="1a1a1a"/>
          <w:sz w:val="19"/>
          <w:szCs w:val="19"/>
        </w:rPr>
        <w:t xml:space="preserve">,  </w:t>
      </w:r>
      <w:r>
        <w:rPr>
          <w:rFonts w:ascii="Calibri" w:hAnsi="Calibri" w:cs="Calibri"/>
          <w:sz w:val="20"/>
          <w:szCs w:val="20"/>
        </w:rPr>
        <w:t xml:space="preserve">{{ item.location | default('') }}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color w:val="666666"/>
          <w:sz w:val="19"/>
          <w:szCs w:val="19"/>
        </w:rPr>
        <w:t xml:space="preserve">{{ item.start_date }}{% if item.start_date and item.end_date %} – {% endif %}{{ item.end_date }}</w:t>
      </w:r>
    </w:p>
    <w:p>
      <w:pPr>
        <w:spacing w:before="0" w:after="4" w:line="240" w:lineRule="auto"/>
      </w:pPr>
      <w:r>
        <w:rPr>
          <w:rFonts w:ascii="Calibri" w:hAnsi="Calibri" w:cs="Calibri"/>
          <w:i/>
          <w:iCs/>
          <w:color w:val="444444"/>
          <w:sz w:val="20"/>
          <w:szCs w:val="20"/>
        </w:rPr>
        <w:t xml:space="preserve">{{ item.degree }}</w:t>
      </w:r>
    </w:p>
    <w:p>
      <w:pPr>
        <w:spacing w:before="0" w:after="30" w:line="240" w:lineRule="auto"/>
      </w:pPr>
      <w:r>
        <w:rPr>
          <w:rFonts w:ascii="Calibri" w:hAnsi="Calibri" w:cs="Calibri"/>
          <w:sz w:val="20"/>
          <w:szCs w:val="20"/>
        </w:rPr>
        <w:t xml:space="preserve">{% if item.gpa | default('') %}GPA: {{ item.gpa | default('') }}{% endif %}{% if item.honors | default('') %}  ·  {{ item.honors | default('') }}{% endif %}</w:t>
      </w:r>
    </w:p>
    <w:p>
      <w:pPr>
        <w:spacing w:before="0" w:after="60" w:line="240" w:lineRule="auto"/>
      </w:pPr>
      <w:r>
        <w:rPr>
          <w:rFonts w:ascii="Calibri" w:hAnsi="Calibri" w:cs="Calibri"/>
          <w:sz w:val="20"/>
          <w:szCs w:val="20"/>
        </w:rPr>
        <w:t xml:space="preserve">{%p endfor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endif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if projects %}</w:t>
      </w:r>
    </w:p>
    <w:p>
      <w:pPr>
        <w:spacing w:before="160" w:after="40" w:line="240" w:lineRule="auto"/>
        <w:pBdr>
          <w:bottom w:val="single" w:sz="4" w:space="3" w:color="000000"/>
        </w:pBd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PROJECTS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for item in projects %}</w:t>
      </w:r>
    </w:p>
    <w:p>
      <w:pPr>
        <w:spacing w:before="120" w:after="0" w:line="240" w:lineRule="auto"/>
        <w:tabs>
          <w:tab w:val="right" w:pos="9360"/>
        </w:tabs>
      </w:pPr>
      <w:r>
        <w:rPr>
          <w:rFonts w:ascii="Calibri" w:hAnsi="Calibri" w:cs="Calibri"/>
          <w:b/>
          <w:bCs/>
          <w:sz w:val="20"/>
          <w:szCs w:val="20"/>
        </w:rPr>
        <w:t xml:space="preserve">{{ item.name }}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color w:val="666666"/>
          <w:sz w:val="19"/>
          <w:szCs w:val="19"/>
        </w:rPr>
        <w:t xml:space="preserve">{% if item.date_obtained | default('') %}{{ item.date_obtained | default('') }}{% endif %}</w:t>
      </w:r>
    </w:p>
    <w:p>
      <w:pPr>
        <w:spacing w:before="0" w:after="30" w:line="240" w:lineRule="auto"/>
      </w:pPr>
      <w:r>
        <w:rPr>
          <w:rFonts w:ascii="Calibri" w:hAnsi="Calibri" w:cs="Calibri"/>
          <w:sz w:val="20"/>
          <w:szCs w:val="20"/>
        </w:rPr>
        <w:t xml:space="preserve">{%p if item.technologies | default('') %}</w:t>
      </w:r>
      <w:r>
        <w:rPr>
          <w:rFonts w:ascii="Calibri" w:hAnsi="Calibri" w:cs="Calibri"/>
          <w:i/>
          <w:iCs/>
          <w:color w:val="888888"/>
          <w:sz w:val="19"/>
          <w:szCs w:val="19"/>
        </w:rPr>
        <w:t xml:space="preserve">{{ item.technologies | default('') }}</w:t>
      </w:r>
      <w:r>
        <w:rPr>
          <w:rFonts w:ascii="Calibri" w:hAnsi="Calibri" w:cs="Calibri"/>
          <w:sz w:val="20"/>
          <w:szCs w:val="20"/>
        </w:rPr>
        <w:t xml:space="preserve">{%p endif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for bullet in item.bullets %}</w:t>
      </w:r>
    </w:p>
    <w:p>
      <w:pPr>
        <w:spacing w:before="30" w:after="30" w:line="240" w:lineRule="auto"/>
        <w:contextualSpacing/>
        <w:ind w:left="360" w:hanging="240"/>
      </w:pPr>
      <w:r>
        <w:rPr>
          <w:rFonts w:ascii="Calibri" w:hAnsi="Calibri" w:cs="Calibri"/>
          <w:color w:val="1a1a1a"/>
          <w:sz w:val="20"/>
          <w:szCs w:val="20"/>
        </w:rPr>
        <w:t xml:space="preserve">•  </w:t>
      </w:r>
      <w:r>
        <w:rPr>
          <w:rFonts w:ascii="Calibri" w:hAnsi="Calibri" w:cs="Calibri"/>
          <w:sz w:val="20"/>
          <w:szCs w:val="20"/>
        </w:rPr>
        <w:t xml:space="preserve">{{ bullet }}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endfor %}</w:t>
      </w:r>
    </w:p>
    <w:p>
      <w:pPr>
        <w:spacing w:before="0" w:after="60" w:line="240" w:lineRule="auto"/>
      </w:pPr>
      <w:r>
        <w:rPr>
          <w:rFonts w:ascii="Calibri" w:hAnsi="Calibri" w:cs="Calibri"/>
          <w:sz w:val="20"/>
          <w:szCs w:val="20"/>
        </w:rPr>
        <w:t xml:space="preserve">{%p endfor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endif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if certifications %}</w:t>
      </w:r>
    </w:p>
    <w:p>
      <w:pPr>
        <w:spacing w:before="160" w:after="40" w:line="240" w:lineRule="auto"/>
        <w:pBdr>
          <w:bottom w:val="single" w:sz="4" w:space="3" w:color="000000"/>
        </w:pBd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CERTIFICATIONS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for item in certifications %}</w:t>
      </w:r>
    </w:p>
    <w:p>
      <w:pPr>
        <w:spacing w:before="60" w:after="0" w:line="240" w:lineRule="auto"/>
        <w:tabs>
          <w:tab w:val="right" w:pos="9360"/>
        </w:tabs>
      </w:pPr>
      <w:r>
        <w:rPr>
          <w:rFonts w:ascii="Calibri" w:hAnsi="Calibri" w:cs="Calibri"/>
          <w:b/>
          <w:bCs/>
          <w:sz w:val="20"/>
          <w:szCs w:val="20"/>
        </w:rPr>
        <w:t xml:space="preserve">{{ item.name }}</w:t>
      </w:r>
      <w:r>
        <w:rPr>
          <w:rFonts w:ascii="Calibri" w:hAnsi="Calibri" w:cs="Calibri"/>
        </w:rPr>
        <w:tab/>
      </w:r>
      <w:r>
        <w:rPr>
          <w:rFonts w:ascii="Calibri" w:hAnsi="Calibri" w:cs="Calibri"/>
          <w:color w:val="666666"/>
          <w:sz w:val="19"/>
          <w:szCs w:val="19"/>
        </w:rPr>
        <w:t xml:space="preserve">{% if item.date_obtained | default('') %}{{ item.date_obtained | default('') }}{% endif %}</w:t>
      </w:r>
    </w:p>
    <w:p>
      <w:pPr>
        <w:spacing w:before="0" w:after="40" w:line="240" w:lineRule="auto"/>
      </w:pPr>
      <w:r>
        <w:rPr>
          <w:rFonts w:ascii="Calibri" w:hAnsi="Calibri" w:cs="Calibri"/>
          <w:i/>
          <w:iCs/>
          <w:color w:val="666666"/>
          <w:sz w:val="19"/>
          <w:szCs w:val="19"/>
        </w:rPr>
        <w:t xml:space="preserve">{% if item.issuer %}{{ item.issuer }}{% endif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endfor %}</w:t>
      </w:r>
    </w:p>
    <w:p>
      <w:pPr>
        <w:spacing w:before="0" w:after="0" w:line="240" w:lineRule="auto"/>
      </w:pPr>
      <w:r>
        <w:rPr>
          <w:rFonts w:ascii="Calibri" w:hAnsi="Calibri" w:cs="Calibri"/>
          <w:sz w:val="20"/>
          <w:szCs w:val="20"/>
        </w:rPr>
        <w:t xml:space="preserve">{%p endif %}</w:t>
      </w:r>
    </w:p>
    <w:sectPr>
      <w:pgSz w:w="12240" w:h="15840"/>
      <w:pgMar w:top="864" w:right="1080" w:bottom="864" w:left="10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